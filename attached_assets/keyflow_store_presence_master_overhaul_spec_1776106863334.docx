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FTitle"/>
        <w:jc w:val="left"/>
      </w:pPr>
      <w:r>
        <w:rPr>
          <w:b/>
        </w:rPr>
        <w:t>KEYFLOWOS Store / Presence Overhaul Master Spec</w:t>
      </w:r>
    </w:p>
    <w:p>
      <w:pPr>
        <w:pStyle w:val="KFSubtitle"/>
      </w:pPr>
      <w:r>
        <w:t xml:space="preserve">Comprehensive storefront studio, presence, merchandising, and conversion-system redesign. </w:t>
      </w:r>
      <w:r>
        <w:t>Prepared for AI-coder implementation; scoped to fit the whole app, not the page in isolation.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EAF7F9"/>
            <w:tcMar>
              <w:top w:w="80" w:type="dxa"/>
              <w:start w:w="120" w:type="dxa"/>
              <w:bottom w:w="80" w:type="dxa"/>
              <w:end w:w="120" w:type="dxa"/>
            </w:tcMar>
          </w:tcPr>
          <w:p>
            <w:pPr>
              <w:pStyle w:val="KFSmall"/>
              <w:jc w:val="center"/>
            </w:pPr>
            <w:r>
              <w:rPr>
                <w:b/>
                <w:color w:val="0F766E"/>
              </w:rPr>
              <w:t>CURRENT PROBLEM</w:t>
            </w:r>
          </w:p>
        </w:tc>
        <w:tc>
          <w:tcPr>
            <w:tcW w:type="dxa" w:w="2592"/>
            <w:shd w:fill="EAF7F9"/>
            <w:tcMar>
              <w:top w:w="80" w:type="dxa"/>
              <w:start w:w="120" w:type="dxa"/>
              <w:bottom w:w="80" w:type="dxa"/>
              <w:end w:w="120" w:type="dxa"/>
            </w:tcMar>
          </w:tcPr>
          <w:p>
            <w:pPr>
              <w:pStyle w:val="KFSmall"/>
              <w:jc w:val="center"/>
            </w:pPr>
            <w:r>
              <w:rPr>
                <w:b/>
                <w:color w:val="0F766E"/>
              </w:rPr>
              <w:t>TARGET OUTCOME</w:t>
            </w:r>
          </w:p>
        </w:tc>
        <w:tc>
          <w:tcPr>
            <w:tcW w:type="dxa" w:w="2592"/>
            <w:shd w:fill="EAF7F9"/>
            <w:tcMar>
              <w:top w:w="80" w:type="dxa"/>
              <w:start w:w="120" w:type="dxa"/>
              <w:bottom w:w="80" w:type="dxa"/>
              <w:end w:w="120" w:type="dxa"/>
            </w:tcMar>
          </w:tcPr>
          <w:p>
            <w:pPr>
              <w:pStyle w:val="KFSmall"/>
              <w:jc w:val="center"/>
            </w:pPr>
            <w:r>
              <w:rPr>
                <w:b/>
                <w:color w:val="0F766E"/>
              </w:rPr>
              <w:t>CURRENT SCORE</w:t>
            </w:r>
          </w:p>
        </w:tc>
        <w:tc>
          <w:tcPr>
            <w:tcW w:type="dxa" w:w="2592"/>
            <w:shd w:fill="EAF7F9"/>
            <w:tcMar>
              <w:top w:w="80" w:type="dxa"/>
              <w:start w:w="120" w:type="dxa"/>
              <w:bottom w:w="80" w:type="dxa"/>
              <w:end w:w="120" w:type="dxa"/>
            </w:tcMar>
          </w:tcPr>
          <w:p>
            <w:pPr>
              <w:pStyle w:val="KFSmall"/>
              <w:jc w:val="center"/>
            </w:pPr>
            <w:r>
              <w:rPr>
                <w:b/>
                <w:color w:val="0F766E"/>
              </w:rPr>
              <w:t>TARGET SCORE</w:t>
            </w:r>
          </w:p>
        </w:tc>
      </w:tr>
      <w:tr>
        <w:tc>
          <w:tcPr>
            <w:tcW w:type="dxa" w:w="2592"/>
            <w:tcMar>
              <w:top w:w="80" w:type="dxa"/>
              <w:start w:w="120" w:type="dxa"/>
              <w:bottom w:w="80" w:type="dxa"/>
              <w:end w:w="120" w:type="dxa"/>
            </w:tcMar>
          </w:tcPr>
          <w:p>
            <w:pPr>
              <w:pStyle w:val="KFBody"/>
              <w:jc w:val="center"/>
            </w:pPr>
            <w:r>
              <w:t>Fragmented, repetitive storefront admin experience</w:t>
            </w:r>
          </w:p>
        </w:tc>
        <w:tc>
          <w:tcPr>
            <w:tcW w:type="dxa" w:w="2592"/>
            <w:tcMar>
              <w:top w:w="80" w:type="dxa"/>
              <w:start w:w="120" w:type="dxa"/>
              <w:bottom w:w="80" w:type="dxa"/>
              <w:end w:w="120" w:type="dxa"/>
            </w:tcMar>
          </w:tcPr>
          <w:p>
            <w:pPr>
              <w:pStyle w:val="KFBody"/>
              <w:jc w:val="center"/>
            </w:pPr>
            <w:r>
              <w:t>Premium storefront studio with conversion logic and shared app intelligence</w:t>
            </w:r>
          </w:p>
        </w:tc>
        <w:tc>
          <w:tcPr>
            <w:tcW w:type="dxa" w:w="2592"/>
            <w:tcMar>
              <w:top w:w="80" w:type="dxa"/>
              <w:start w:w="120" w:type="dxa"/>
              <w:bottom w:w="80" w:type="dxa"/>
              <w:end w:w="120" w:type="dxa"/>
            </w:tcMar>
          </w:tcPr>
          <w:p>
            <w:pPr>
              <w:pStyle w:val="KFBody"/>
              <w:jc w:val="center"/>
            </w:pPr>
            <w:r>
              <w:rPr>
                <w:b/>
              </w:rPr>
              <w:t>6.8 / 10</w:t>
            </w:r>
          </w:p>
        </w:tc>
        <w:tc>
          <w:tcPr>
            <w:tcW w:type="dxa" w:w="2592"/>
            <w:tcMar>
              <w:top w:w="80" w:type="dxa"/>
              <w:start w:w="120" w:type="dxa"/>
              <w:bottom w:w="80" w:type="dxa"/>
              <w:end w:w="120" w:type="dxa"/>
            </w:tcMar>
          </w:tcPr>
          <w:p>
            <w:pPr>
              <w:pStyle w:val="KFBody"/>
              <w:jc w:val="center"/>
            </w:pPr>
            <w:r>
              <w:rPr>
                <w:b/>
              </w:rPr>
              <w:t>9.2 / 10</w:t>
            </w:r>
          </w:p>
        </w:tc>
      </w:tr>
    </w:tbl>
    <w:p/>
    <w:p>
      <w:pPr>
        <w:pStyle w:val="KFH1"/>
      </w:pPr>
      <w:r>
        <w:t>1. Executive verdict</w:t>
      </w:r>
    </w:p>
    <w:p>
      <w:pPr>
        <w:pStyle w:val="KFBody"/>
        <w:spacing w:after="60"/>
      </w:pPr>
      <w:r>
        <w:t>The Store / Presence area should become one of the most persuasive surfaces in KeyFlow, because it is where the platform proves it can turn business data into a public-facing storefront that sells, books, reassures, and converts. In its current state, the area has useful raw capability, but it still behaves too much like a long configuration page instead of a premium commercial presence studio.</w:t>
      </w:r>
    </w:p>
    <w:p>
      <w:pPr>
        <w:pStyle w:val="KFBody"/>
        <w:spacing w:after="60"/>
      </w:pPr>
      <w:r>
        <w:t>The redesign must therefore do more than improve aesthetics. It must reposition Presence as the system where brand identity, catalog, delivery methods, trust, launch readiness, and conversion strategy come together in one coherent commercial interface.</w:t>
      </w:r>
    </w:p>
    <w:p>
      <w:pPr>
        <w:pStyle w:val="KFBullet"/>
        <w:ind w:left="288" w:hanging="216"/>
      </w:pPr>
      <w:r>
        <w:rPr>
          <w:b/>
        </w:rPr>
        <w:t xml:space="preserve">• </w:t>
      </w:r>
      <w:r>
        <w:t>The current experience is too settings-heavy and too repetitive.</w:t>
      </w:r>
    </w:p>
    <w:p>
      <w:pPr>
        <w:pStyle w:val="KFBullet"/>
        <w:ind w:left="288" w:hanging="216"/>
      </w:pPr>
      <w:r>
        <w:rPr>
          <w:b/>
        </w:rPr>
        <w:t xml:space="preserve">• </w:t>
      </w:r>
      <w:r>
        <w:t>The template/theme system is too generic and not strategically differentiated.</w:t>
      </w:r>
    </w:p>
    <w:p>
      <w:pPr>
        <w:pStyle w:val="KFBullet"/>
        <w:ind w:left="288" w:hanging="216"/>
      </w:pPr>
      <w:r>
        <w:rPr>
          <w:b/>
        </w:rPr>
        <w:t xml:space="preserve">• </w:t>
      </w:r>
      <w:r>
        <w:t>The live storefront lacks contrast, narrative structure, and commercial punch.</w:t>
      </w:r>
    </w:p>
    <w:p>
      <w:pPr>
        <w:pStyle w:val="KFBullet"/>
        <w:ind w:left="288" w:hanging="216"/>
      </w:pPr>
      <w:r>
        <w:rPr>
          <w:b/>
        </w:rPr>
        <w:t xml:space="preserve">• </w:t>
      </w:r>
      <w:r>
        <w:t>Merchandising is underpowered relative to the rest of the product ambition.</w:t>
      </w:r>
    </w:p>
    <w:p>
      <w:pPr>
        <w:pStyle w:val="KFBullet"/>
        <w:ind w:left="288" w:hanging="216"/>
      </w:pPr>
      <w:r>
        <w:rPr>
          <w:b/>
        </w:rPr>
        <w:t xml:space="preserve">• </w:t>
      </w:r>
      <w:r>
        <w:t>Presence does not yet communicate deeply enough with Revenue, Content, Clients, Flows, Profile, and Commerce.</w:t>
      </w:r>
    </w:p>
    <w:p>
      <w:pPr>
        <w:pStyle w:val="KFH1"/>
      </w:pPr>
      <w:r>
        <w:t>2. Product role inside the whole app</w:t>
      </w:r>
    </w:p>
    <w:p>
      <w:pPr>
        <w:pStyle w:val="KFBody"/>
        <w:spacing w:after="60"/>
      </w:pPr>
      <w:r>
        <w:t>Presence must not be treated as a cosmetic add-on. It is the outward commercial layer of the operating system. It should consume data from the rest of KeyFlow and translate it into a storefront that customers can actually trust and buy from.</w:t>
      </w:r>
    </w:p>
    <w:p>
      <w:pPr>
        <w:pStyle w:val="KFBullet"/>
        <w:ind w:left="288" w:hanging="216"/>
      </w:pPr>
      <w:r>
        <w:rPr>
          <w:b/>
        </w:rPr>
        <w:t xml:space="preserve">• </w:t>
      </w:r>
      <w:r>
        <w:t>Profile should feed brand identity, business description, business hours, contact information, and AI-generated positioning.</w:t>
      </w:r>
    </w:p>
    <w:p>
      <w:pPr>
        <w:pStyle w:val="KFBullet"/>
        <w:ind w:left="288" w:hanging="216"/>
      </w:pPr>
      <w:r>
        <w:rPr>
          <w:b/>
        </w:rPr>
        <w:t xml:space="preserve">• </w:t>
      </w:r>
      <w:r>
        <w:t>Commerce / Revenue should feed products, services, packages, prices, availability, checkout logic, and order state.</w:t>
      </w:r>
    </w:p>
    <w:p>
      <w:pPr>
        <w:pStyle w:val="KFBullet"/>
        <w:ind w:left="288" w:hanging="216"/>
      </w:pPr>
      <w:r>
        <w:rPr>
          <w:b/>
        </w:rPr>
        <w:t xml:space="preserve">• </w:t>
      </w:r>
      <w:r>
        <w:t>Content should feed promotional banners, campaign callouts, launch blocks, and social share assets.</w:t>
      </w:r>
    </w:p>
    <w:p>
      <w:pPr>
        <w:pStyle w:val="KFBullet"/>
        <w:ind w:left="288" w:hanging="216"/>
      </w:pPr>
      <w:r>
        <w:rPr>
          <w:b/>
        </w:rPr>
        <w:t xml:space="preserve">• </w:t>
      </w:r>
      <w:r>
        <w:t>Clients and reviews should feed trust signals, testimonials, and proof sections.</w:t>
      </w:r>
    </w:p>
    <w:p>
      <w:pPr>
        <w:pStyle w:val="KFBullet"/>
        <w:ind w:left="288" w:hanging="216"/>
      </w:pPr>
      <w:r>
        <w:rPr>
          <w:b/>
        </w:rPr>
        <w:t xml:space="preserve">• </w:t>
      </w:r>
      <w:r>
        <w:t>Flows should power launch reminders, policy checks, low-stock banners, abandoned-cart prompts later, and storefront health workflows.</w:t>
      </w:r>
    </w:p>
    <w:p>
      <w:pPr>
        <w:pStyle w:val="KFBullet"/>
        <w:ind w:left="288" w:hanging="216"/>
      </w:pPr>
      <w:r>
        <w:rPr>
          <w:b/>
        </w:rPr>
        <w:t xml:space="preserve">• </w:t>
      </w:r>
      <w:r>
        <w:t>Expenses and margin logic should influence which items are featured and which bundles are promoted.</w:t>
      </w:r>
    </w:p>
    <w:p>
      <w:pPr>
        <w:pStyle w:val="KFBullet"/>
        <w:ind w:left="288" w:hanging="216"/>
      </w:pPr>
      <w:r>
        <w:rPr>
          <w:b/>
        </w:rPr>
        <w:t xml:space="preserve">• </w:t>
      </w:r>
      <w:r>
        <w:t>Mission 1 outbound communications should use storefront URLs, product deep links, and campaign landing content.</w:t>
      </w:r>
    </w:p>
    <w:p>
      <w:pPr>
        <w:pStyle w:val="KFH1"/>
      </w:pPr>
      <w:r>
        <w:t>3. Core redesign objective</w:t>
      </w:r>
    </w:p>
    <w:p>
      <w:pPr>
        <w:pStyle w:val="KFBody"/>
        <w:spacing w:after="60"/>
      </w:pPr>
      <w:r>
        <w:t>The redesigned Presence workspace should help a user do four jobs clearly:</w:t>
      </w:r>
    </w:p>
    <w:p>
      <w:pPr>
        <w:pStyle w:val="KFBullet"/>
        <w:ind w:left="288" w:hanging="216"/>
      </w:pPr>
      <w:r>
        <w:rPr>
          <w:b/>
        </w:rPr>
        <w:t xml:space="preserve">• </w:t>
      </w:r>
      <w:r>
        <w:t>Design a storefront identity that feels premium and specific to their business type.</w:t>
      </w:r>
    </w:p>
    <w:p>
      <w:pPr>
        <w:pStyle w:val="KFBullet"/>
        <w:ind w:left="288" w:hanging="216"/>
      </w:pPr>
      <w:r>
        <w:rPr>
          <w:b/>
        </w:rPr>
        <w:t xml:space="preserve">• </w:t>
      </w:r>
      <w:r>
        <w:t>Merchandise products, services, and packages in a way that improves conversion.</w:t>
      </w:r>
    </w:p>
    <w:p>
      <w:pPr>
        <w:pStyle w:val="KFBullet"/>
        <w:ind w:left="288" w:hanging="216"/>
      </w:pPr>
      <w:r>
        <w:rPr>
          <w:b/>
        </w:rPr>
        <w:t xml:space="preserve">• </w:t>
      </w:r>
      <w:r>
        <w:t>Operate the storefront with correct hours, delivery methods, policies, and order readiness.</w:t>
      </w:r>
    </w:p>
    <w:p>
      <w:pPr>
        <w:pStyle w:val="KFBullet"/>
        <w:ind w:left="288" w:hanging="216"/>
      </w:pPr>
      <w:r>
        <w:rPr>
          <w:b/>
        </w:rPr>
        <w:t xml:space="preserve">• </w:t>
      </w:r>
      <w:r>
        <w:t>Launch and maintain the storefront with guidance, diagnostics, and AI recommendations.</w:t>
      </w:r>
    </w:p>
    <w:p>
      <w:pPr>
        <w:pStyle w:val="KFH1"/>
      </w:pPr>
      <w:r>
        <w:t>4. New information architecture</w:t>
      </w:r>
    </w:p>
    <w:p>
      <w:pPr>
        <w:pStyle w:val="KFBody"/>
        <w:spacing w:after="60"/>
      </w:pPr>
      <w:r>
        <w:t>The biggest structural fix is to stop making Presence one giant scrolling admin surface. It should become a storefront studio with clear internal modes.</w:t>
      </w:r>
    </w:p>
    <w:p>
      <w:pPr>
        <w:pStyle w:val="KFBullet"/>
        <w:ind w:left="288" w:hanging="216"/>
      </w:pPr>
      <w:r>
        <w:rPr>
          <w:b/>
        </w:rPr>
        <w:t xml:space="preserve">• </w:t>
      </w:r>
      <w:r>
        <w:t>Overview — strategic control center for live status, readiness, conversion setup, and top recommendations.</w:t>
      </w:r>
    </w:p>
    <w:p>
      <w:pPr>
        <w:pStyle w:val="KFBullet"/>
        <w:ind w:left="288" w:hanging="216"/>
      </w:pPr>
      <w:r>
        <w:rPr>
          <w:b/>
        </w:rPr>
        <w:t xml:space="preserve">• </w:t>
      </w:r>
      <w:r>
        <w:t>Design — brand system, storefront model, hero, typography, layout density, previews, and section styling.</w:t>
      </w:r>
    </w:p>
    <w:p>
      <w:pPr>
        <w:pStyle w:val="KFBullet"/>
        <w:ind w:left="288" w:hanging="216"/>
      </w:pPr>
      <w:r>
        <w:rPr>
          <w:b/>
        </w:rPr>
        <w:t xml:space="preserve">• </w:t>
      </w:r>
      <w:r>
        <w:t>Merchandising — featured items, featured collections, badges, promotions, trust rows, bundles, urgency blocks, and section priorities.</w:t>
      </w:r>
    </w:p>
    <w:p>
      <w:pPr>
        <w:pStyle w:val="KFBullet"/>
        <w:ind w:left="288" w:hanging="216"/>
      </w:pPr>
      <w:r>
        <w:rPr>
          <w:b/>
        </w:rPr>
        <w:t xml:space="preserve">• </w:t>
      </w:r>
      <w:r>
        <w:t>Catalog — what is visible in store, order of items, grouping rules, visibility logic, and item-level storefront overrides.</w:t>
      </w:r>
    </w:p>
    <w:p>
      <w:pPr>
        <w:pStyle w:val="KFBullet"/>
        <w:ind w:left="288" w:hanging="216"/>
      </w:pPr>
      <w:r>
        <w:rPr>
          <w:b/>
        </w:rPr>
        <w:t xml:space="preserve">• </w:t>
      </w:r>
      <w:r>
        <w:t>Operations — orders snapshot, delivery methods, business hours, contact options, shipping zones, pickup/digital logic, and storefront status.</w:t>
      </w:r>
    </w:p>
    <w:p>
      <w:pPr>
        <w:pStyle w:val="KFBullet"/>
        <w:ind w:left="288" w:hanging="216"/>
      </w:pPr>
      <w:r>
        <w:rPr>
          <w:b/>
        </w:rPr>
        <w:t xml:space="preserve">• </w:t>
      </w:r>
      <w:r>
        <w:t>Launch — launch checklist, readiness scoring, missing trust/legal/payment/shipping elements, SEO readiness, and AI launch advisor.</w:t>
      </w:r>
    </w:p>
    <w:p>
      <w:pPr>
        <w:pStyle w:val="KFBullet"/>
        <w:ind w:left="288" w:hanging="216"/>
      </w:pPr>
      <w:r>
        <w:rPr>
          <w:b/>
        </w:rPr>
        <w:t xml:space="preserve">• </w:t>
      </w:r>
      <w:r>
        <w:t>Optional future: Insights — storefront performance, section interaction, category demand, and conversion recommendations.</w:t>
      </w:r>
    </w:p>
    <w:p>
      <w:pPr>
        <w:pStyle w:val="KFH1"/>
      </w:pPr>
      <w:r>
        <w:t>5. Replace templates with storefront models</w:t>
      </w:r>
    </w:p>
    <w:p>
      <w:pPr>
        <w:pStyle w:val="KFBody"/>
        <w:spacing w:after="60"/>
      </w:pPr>
      <w:r>
        <w:t>The current theme/template logic feels weak because it reads as aesthetic skinning rather than strategic commercial positioning. The redesign should replace generic style names with business-oriented storefront models that tell the user what they are optimizing for.</w:t>
      </w:r>
    </w:p>
    <w:p>
      <w:pPr>
        <w:pStyle w:val="KFBullet"/>
        <w:ind w:left="288" w:hanging="216"/>
      </w:pPr>
      <w:r>
        <w:rPr>
          <w:b/>
        </w:rPr>
        <w:t xml:space="preserve">• </w:t>
      </w:r>
      <w:r>
        <w:t>Conversion First — strongest CTA hierarchy, compact offer layout, urgency-friendly, fast catalog scan.</w:t>
      </w:r>
    </w:p>
    <w:p>
      <w:pPr>
        <w:pStyle w:val="KFBullet"/>
        <w:ind w:left="288" w:hanging="216"/>
      </w:pPr>
      <w:r>
        <w:rPr>
          <w:b/>
        </w:rPr>
        <w:t xml:space="preserve">• </w:t>
      </w:r>
      <w:r>
        <w:t>Premium Services — credibility-led hero, consultation CTA, outcomes language, testimonial emphasis, package visibility.</w:t>
      </w:r>
    </w:p>
    <w:p>
      <w:pPr>
        <w:pStyle w:val="KFBullet"/>
        <w:ind w:left="288" w:hanging="216"/>
      </w:pPr>
      <w:r>
        <w:rPr>
          <w:b/>
        </w:rPr>
        <w:t xml:space="preserve">• </w:t>
      </w:r>
      <w:r>
        <w:t>Luxury Editorial — richer hero imagery, more whitespace, trust-through-polish, premium positioning.</w:t>
      </w:r>
    </w:p>
    <w:p>
      <w:pPr>
        <w:pStyle w:val="KFBullet"/>
        <w:ind w:left="288" w:hanging="216"/>
      </w:pPr>
      <w:r>
        <w:rPr>
          <w:b/>
        </w:rPr>
        <w:t xml:space="preserve">• </w:t>
      </w:r>
      <w:r>
        <w:t>Booking Optimized — business hours, instant booking, service categories, trust + availability front-loaded.</w:t>
      </w:r>
    </w:p>
    <w:p>
      <w:pPr>
        <w:pStyle w:val="KFBullet"/>
        <w:ind w:left="288" w:hanging="216"/>
      </w:pPr>
      <w:r>
        <w:rPr>
          <w:b/>
        </w:rPr>
        <w:t xml:space="preserve">• </w:t>
      </w:r>
      <w:r>
        <w:t>Catalog Heavy — stronger category navigation, item density, fast browse logic, merchandising rails.</w:t>
      </w:r>
    </w:p>
    <w:p>
      <w:pPr>
        <w:pStyle w:val="KFBullet"/>
        <w:ind w:left="288" w:hanging="216"/>
      </w:pPr>
      <w:r>
        <w:rPr>
          <w:b/>
        </w:rPr>
        <w:t xml:space="preserve">• </w:t>
      </w:r>
      <w:r>
        <w:t>Authority Brand — professional, structured, corporate, policy-forward, high trust, long-cycle sales fit.</w:t>
      </w:r>
    </w:p>
    <w:p>
      <w:pPr>
        <w:pStyle w:val="KFBullet"/>
        <w:ind w:left="288" w:hanging="216"/>
      </w:pPr>
      <w:r>
        <w:rPr>
          <w:b/>
        </w:rPr>
        <w:t xml:space="preserve">• </w:t>
      </w:r>
      <w:r>
        <w:t>Creator / Expert Brand — personality-led, bio-driven, thought-leadership compatible, social share friendly.</w:t>
      </w:r>
    </w:p>
    <w:p>
      <w:pPr>
        <w:pStyle w:val="KFBullet"/>
        <w:ind w:left="288" w:hanging="216"/>
      </w:pPr>
      <w:r>
        <w:rPr>
          <w:b/>
        </w:rPr>
        <w:t xml:space="preserve">• </w:t>
      </w:r>
      <w:r>
        <w:t>Hybrid Storefront — balances services, products, and packages with dual CTA and cross-sell modules.</w:t>
      </w:r>
    </w:p>
    <w:p>
      <w:pPr>
        <w:pStyle w:val="KFH1"/>
      </w:pPr>
      <w:r>
        <w:t>6. Presence overview mode requirements</w:t>
      </w:r>
    </w:p>
    <w:p>
      <w:pPr>
        <w:pStyle w:val="KFBody"/>
        <w:spacing w:after="60"/>
      </w:pPr>
      <w:r>
        <w:t>Overview should become the landing view for this workspace. It should not dump users into forms. It should answer: Is the store live? Is it strong? What is missing? What should be improved next?</w:t>
      </w:r>
    </w:p>
    <w:p>
      <w:pPr>
        <w:pStyle w:val="KFBullet"/>
        <w:ind w:left="288" w:hanging="216"/>
      </w:pPr>
      <w:r>
        <w:rPr>
          <w:b/>
        </w:rPr>
        <w:t xml:space="preserve">• </w:t>
      </w:r>
      <w:r>
        <w:t>Live status, URL, QR, and share actions.</w:t>
      </w:r>
    </w:p>
    <w:p>
      <w:pPr>
        <w:pStyle w:val="KFBullet"/>
        <w:ind w:left="288" w:hanging="216"/>
      </w:pPr>
      <w:r>
        <w:rPr>
          <w:b/>
        </w:rPr>
        <w:t xml:space="preserve">• </w:t>
      </w:r>
      <w:r>
        <w:t>Storefront health score and launch readiness score.</w:t>
      </w:r>
    </w:p>
    <w:p>
      <w:pPr>
        <w:pStyle w:val="KFBullet"/>
        <w:ind w:left="288" w:hanging="216"/>
      </w:pPr>
      <w:r>
        <w:rPr>
          <w:b/>
        </w:rPr>
        <w:t xml:space="preserve">• </w:t>
      </w:r>
      <w:r>
        <w:t>Counts for live products, live services, live packages, active delivery methods, trust assets present, policy completeness, and AI recommendations pending.</w:t>
      </w:r>
    </w:p>
    <w:p>
      <w:pPr>
        <w:pStyle w:val="KFBullet"/>
        <w:ind w:left="288" w:hanging="216"/>
      </w:pPr>
      <w:r>
        <w:rPr>
          <w:b/>
        </w:rPr>
        <w:t xml:space="preserve">• </w:t>
      </w:r>
      <w:r>
        <w:t>Quick cards for hero quality, trust coverage, merchandising readiness, SEO readiness, contact readiness, and order readiness.</w:t>
      </w:r>
    </w:p>
    <w:p>
      <w:pPr>
        <w:pStyle w:val="KFBullet"/>
        <w:ind w:left="288" w:hanging="216"/>
      </w:pPr>
      <w:r>
        <w:rPr>
          <w:b/>
        </w:rPr>
        <w:t xml:space="preserve">• </w:t>
      </w:r>
      <w:r>
        <w:t>Recent order snapshot without making Orders dominate the page.</w:t>
      </w:r>
    </w:p>
    <w:p>
      <w:pPr>
        <w:pStyle w:val="KFBullet"/>
        <w:ind w:left="288" w:hanging="216"/>
      </w:pPr>
      <w:r>
        <w:rPr>
          <w:b/>
        </w:rPr>
        <w:t xml:space="preserve">• </w:t>
      </w:r>
      <w:r>
        <w:t>Top actions: Improve Hero, Add Trust Section, Highlight High-Margin Offer, Complete Delivery Setup, Add Policies, Launch Promotion.</w:t>
      </w:r>
    </w:p>
    <w:p>
      <w:pPr>
        <w:pStyle w:val="KFH1"/>
      </w:pPr>
      <w:r>
        <w:t>7. Design mode requirements</w:t>
      </w:r>
    </w:p>
    <w:p>
      <w:pPr>
        <w:pStyle w:val="KFBody"/>
        <w:spacing w:after="60"/>
      </w:pPr>
      <w:r>
        <w:t>Design mode must feel like a store design system rather than a set of disconnected fields.</w:t>
      </w:r>
    </w:p>
    <w:p>
      <w:pPr>
        <w:pStyle w:val="KFBullet"/>
        <w:ind w:left="288" w:hanging="216"/>
      </w:pPr>
      <w:r>
        <w:rPr>
          <w:b/>
        </w:rPr>
        <w:t xml:space="preserve">• </w:t>
      </w:r>
      <w:r>
        <w:t>Storefront model picker with explanatory cards and preview thumbnails that show business fit, visual tone, and conversion emphasis.</w:t>
      </w:r>
    </w:p>
    <w:p>
      <w:pPr>
        <w:pStyle w:val="KFBullet"/>
        <w:ind w:left="288" w:hanging="216"/>
      </w:pPr>
      <w:r>
        <w:rPr>
          <w:b/>
        </w:rPr>
        <w:t xml:space="preserve">• </w:t>
      </w:r>
      <w:r>
        <w:t>Brand palette system with smarter controls than just hex fields; include presets, live contrast validation, and AI-suggested palettes based on brand personality.</w:t>
      </w:r>
    </w:p>
    <w:p>
      <w:pPr>
        <w:pStyle w:val="KFBullet"/>
        <w:ind w:left="288" w:hanging="216"/>
      </w:pPr>
      <w:r>
        <w:rPr>
          <w:b/>
        </w:rPr>
        <w:t xml:space="preserve">• </w:t>
      </w:r>
      <w:r>
        <w:t>Hero composer with headline, subheadline, CTA, secondary CTA, image/video support, promotional ribbon, and proof chips.</w:t>
      </w:r>
    </w:p>
    <w:p>
      <w:pPr>
        <w:pStyle w:val="KFBullet"/>
        <w:ind w:left="288" w:hanging="216"/>
      </w:pPr>
      <w:r>
        <w:rPr>
          <w:b/>
        </w:rPr>
        <w:t xml:space="preserve">• </w:t>
      </w:r>
      <w:r>
        <w:t>Typography pairing with curated combinations that explain where they fit best.</w:t>
      </w:r>
    </w:p>
    <w:p>
      <w:pPr>
        <w:pStyle w:val="KFBullet"/>
        <w:ind w:left="288" w:hanging="216"/>
      </w:pPr>
      <w:r>
        <w:rPr>
          <w:b/>
        </w:rPr>
        <w:t xml:space="preserve">• </w:t>
      </w:r>
      <w:r>
        <w:t>Layout density and card style controls with real side-by-side preview, not just abstract toggles.</w:t>
      </w:r>
    </w:p>
    <w:p>
      <w:pPr>
        <w:pStyle w:val="KFBullet"/>
        <w:ind w:left="288" w:hanging="216"/>
      </w:pPr>
      <w:r>
        <w:rPr>
          <w:b/>
        </w:rPr>
        <w:t xml:space="preserve">• </w:t>
      </w:r>
      <w:r>
        <w:t>Section-level styling controls so hero, product rail, FAQ, and trust blocks can feel intentionally composed rather than default.</w:t>
      </w:r>
    </w:p>
    <w:p>
      <w:pPr>
        <w:pStyle w:val="KFH1"/>
      </w:pPr>
      <w:r>
        <w:t>8. Merchandising mode requirements</w:t>
      </w:r>
    </w:p>
    <w:p>
      <w:pPr>
        <w:pStyle w:val="KFBody"/>
        <w:spacing w:after="60"/>
      </w:pPr>
      <w:r>
        <w:t>Merchandising should become one of the strongest differentiators of the storefront studio. It needs to be more than featured items and a banner.</w:t>
      </w:r>
    </w:p>
    <w:p>
      <w:pPr>
        <w:pStyle w:val="KFBullet"/>
        <w:ind w:left="288" w:hanging="216"/>
      </w:pPr>
      <w:r>
        <w:rPr>
          <w:b/>
        </w:rPr>
        <w:t xml:space="preserve">• </w:t>
      </w:r>
      <w:r>
        <w:t>Featured items and featured collections with manual or AI-assisted selection.</w:t>
      </w:r>
    </w:p>
    <w:p>
      <w:pPr>
        <w:pStyle w:val="KFBullet"/>
        <w:ind w:left="288" w:hanging="216"/>
      </w:pPr>
      <w:r>
        <w:rPr>
          <w:b/>
        </w:rPr>
        <w:t xml:space="preserve">• </w:t>
      </w:r>
      <w:r>
        <w:t>High-margin highlights informed by Revenue and Expenses.</w:t>
      </w:r>
    </w:p>
    <w:p>
      <w:pPr>
        <w:pStyle w:val="KFBullet"/>
        <w:ind w:left="288" w:hanging="216"/>
      </w:pPr>
      <w:r>
        <w:rPr>
          <w:b/>
        </w:rPr>
        <w:t xml:space="preserve">• </w:t>
      </w:r>
      <w:r>
        <w:t>Bestsellers, new arrivals, and limited-time offer modules.</w:t>
      </w:r>
    </w:p>
    <w:p>
      <w:pPr>
        <w:pStyle w:val="KFBullet"/>
        <w:ind w:left="288" w:hanging="216"/>
      </w:pPr>
      <w:r>
        <w:rPr>
          <w:b/>
        </w:rPr>
        <w:t xml:space="preserve">• </w:t>
      </w:r>
      <w:r>
        <w:t>Bundles and recommended pairings from Mission 2 commerce logic.</w:t>
      </w:r>
    </w:p>
    <w:p>
      <w:pPr>
        <w:pStyle w:val="KFBullet"/>
        <w:ind w:left="288" w:hanging="216"/>
      </w:pPr>
      <w:r>
        <w:rPr>
          <w:b/>
        </w:rPr>
        <w:t xml:space="preserve">• </w:t>
      </w:r>
      <w:r>
        <w:t>Badges such as Best Value, Popular, New, Limited, Fast Delivery, Book Today, Verified, Digital Delivery, Staff Pick.</w:t>
      </w:r>
    </w:p>
    <w:p>
      <w:pPr>
        <w:pStyle w:val="KFBullet"/>
        <w:ind w:left="288" w:hanging="216"/>
      </w:pPr>
      <w:r>
        <w:rPr>
          <w:b/>
        </w:rPr>
        <w:t xml:space="preserve">• </w:t>
      </w:r>
      <w:r>
        <w:t>Promotion banners with start/end dates, CTA, link target, and AI-generated copy.</w:t>
      </w:r>
    </w:p>
    <w:p>
      <w:pPr>
        <w:pStyle w:val="KFBullet"/>
        <w:ind w:left="288" w:hanging="216"/>
      </w:pPr>
      <w:r>
        <w:rPr>
          <w:b/>
        </w:rPr>
        <w:t xml:space="preserve">• </w:t>
      </w:r>
      <w:r>
        <w:t>Trust rails such as Secure Checkout, Fast Delivery, Verified Business, Instant Booking, Custom Support, Digital Delivery.</w:t>
      </w:r>
    </w:p>
    <w:p>
      <w:pPr>
        <w:pStyle w:val="KFBullet"/>
        <w:ind w:left="288" w:hanging="216"/>
      </w:pPr>
      <w:r>
        <w:rPr>
          <w:b/>
        </w:rPr>
        <w:t xml:space="preserve">• </w:t>
      </w:r>
      <w:r>
        <w:t>Service spotlight blocks, package spotlight blocks, and hybrid rails for product + service upsells.</w:t>
      </w:r>
    </w:p>
    <w:p>
      <w:pPr>
        <w:pStyle w:val="KFH1"/>
      </w:pPr>
      <w:r>
        <w:t>9. Catalog mode requirements</w:t>
      </w:r>
    </w:p>
    <w:p>
      <w:pPr>
        <w:pStyle w:val="KFBody"/>
        <w:spacing w:after="60"/>
      </w:pPr>
      <w:r>
        <w:t>Catalog mode should focus on what appears publicly and in what order, not on full back-office commerce management. That keeps Presence clean while still giving the user control over the storefront.</w:t>
      </w:r>
    </w:p>
    <w:p>
      <w:pPr>
        <w:pStyle w:val="KFBullet"/>
        <w:ind w:left="288" w:hanging="216"/>
      </w:pPr>
      <w:r>
        <w:rPr>
          <w:b/>
        </w:rPr>
        <w:t xml:space="preserve">• </w:t>
      </w:r>
      <w:r>
        <w:t>Add/remove visibility from storefront.</w:t>
      </w:r>
    </w:p>
    <w:p>
      <w:pPr>
        <w:pStyle w:val="KFBullet"/>
        <w:ind w:left="288" w:hanging="216"/>
      </w:pPr>
      <w:r>
        <w:rPr>
          <w:b/>
        </w:rPr>
        <w:t xml:space="preserve">• </w:t>
      </w:r>
      <w:r>
        <w:t>Set storefront-specific order independent from internal commerce order.</w:t>
      </w:r>
    </w:p>
    <w:p>
      <w:pPr>
        <w:pStyle w:val="KFBullet"/>
        <w:ind w:left="288" w:hanging="216"/>
      </w:pPr>
      <w:r>
        <w:rPr>
          <w:b/>
        </w:rPr>
        <w:t xml:space="preserve">• </w:t>
      </w:r>
      <w:r>
        <w:t>Group items into featured rails, seasonal rails, or landing sections.</w:t>
      </w:r>
    </w:p>
    <w:p>
      <w:pPr>
        <w:pStyle w:val="KFBullet"/>
        <w:ind w:left="288" w:hanging="216"/>
      </w:pPr>
      <w:r>
        <w:rPr>
          <w:b/>
        </w:rPr>
        <w:t xml:space="preserve">• </w:t>
      </w:r>
      <w:r>
        <w:t>Storefront-specific labels, short descriptions, and badge overrides.</w:t>
      </w:r>
    </w:p>
    <w:p>
      <w:pPr>
        <w:pStyle w:val="KFBullet"/>
        <w:ind w:left="288" w:hanging="216"/>
      </w:pPr>
      <w:r>
        <w:rPr>
          <w:b/>
        </w:rPr>
        <w:t xml:space="preserve">• </w:t>
      </w:r>
      <w:r>
        <w:t>Visibility rules for hidden, preorder, low-stock, digital, service-only, consultation-first items.</w:t>
      </w:r>
    </w:p>
    <w:p>
      <w:pPr>
        <w:pStyle w:val="KFBullet"/>
        <w:ind w:left="288" w:hanging="216"/>
      </w:pPr>
      <w:r>
        <w:rPr>
          <w:b/>
        </w:rPr>
        <w:t xml:space="preserve">• </w:t>
      </w:r>
      <w:r>
        <w:t>Category emphasis controls so some collections are elevated above others.</w:t>
      </w:r>
    </w:p>
    <w:p>
      <w:pPr>
        <w:pStyle w:val="KFBullet"/>
        <w:ind w:left="288" w:hanging="216"/>
      </w:pPr>
      <w:r>
        <w:rPr>
          <w:b/>
        </w:rPr>
        <w:t xml:space="preserve">• </w:t>
      </w:r>
      <w:r>
        <w:t>Bulk actions for add to storefront, remove, hide price, feature, badge, or move section.</w:t>
      </w:r>
    </w:p>
    <w:p>
      <w:pPr>
        <w:pStyle w:val="KFH1"/>
      </w:pPr>
      <w:r>
        <w:t>10. Operations mode requirements</w:t>
      </w:r>
    </w:p>
    <w:p>
      <w:pPr>
        <w:pStyle w:val="KFBody"/>
        <w:spacing w:after="60"/>
      </w:pPr>
      <w:r>
        <w:t>Operations content should be relocated out of design-heavy areas so it stops cluttering the experience. Presence still owns these controls, but they should be organized as operational storefront logic.</w:t>
      </w:r>
    </w:p>
    <w:p>
      <w:pPr>
        <w:pStyle w:val="KFBullet"/>
        <w:ind w:left="288" w:hanging="216"/>
      </w:pPr>
      <w:r>
        <w:rPr>
          <w:b/>
        </w:rPr>
        <w:t xml:space="preserve">• </w:t>
      </w:r>
      <w:r>
        <w:t>Store status: active, paused, coming soon.</w:t>
      </w:r>
    </w:p>
    <w:p>
      <w:pPr>
        <w:pStyle w:val="KFBullet"/>
        <w:ind w:left="288" w:hanging="216"/>
      </w:pPr>
      <w:r>
        <w:rPr>
          <w:b/>
        </w:rPr>
        <w:t xml:space="preserve">• </w:t>
      </w:r>
      <w:r>
        <w:t>Delivery methods: shipping, pickup, digital delivery, local delivery, consultation-first for service flows.</w:t>
      </w:r>
    </w:p>
    <w:p>
      <w:pPr>
        <w:pStyle w:val="KFBullet"/>
        <w:ind w:left="288" w:hanging="216"/>
      </w:pPr>
      <w:r>
        <w:rPr>
          <w:b/>
        </w:rPr>
        <w:t xml:space="preserve">• </w:t>
      </w:r>
      <w:r>
        <w:t>Business hours synced from Profile/Calendar with override capability.</w:t>
      </w:r>
    </w:p>
    <w:p>
      <w:pPr>
        <w:pStyle w:val="KFBullet"/>
        <w:ind w:left="288" w:hanging="216"/>
      </w:pPr>
      <w:r>
        <w:rPr>
          <w:b/>
        </w:rPr>
        <w:t xml:space="preserve">• </w:t>
      </w:r>
      <w:r>
        <w:t>Contact options pulled from Profile and Mission 1 channel connections.</w:t>
      </w:r>
    </w:p>
    <w:p>
      <w:pPr>
        <w:pStyle w:val="KFBullet"/>
        <w:ind w:left="288" w:hanging="216"/>
      </w:pPr>
      <w:r>
        <w:rPr>
          <w:b/>
        </w:rPr>
        <w:t xml:space="preserve">• </w:t>
      </w:r>
      <w:r>
        <w:t>Shipping zones and region rules connected to Mission 2 commerce logic.</w:t>
      </w:r>
    </w:p>
    <w:p>
      <w:pPr>
        <w:pStyle w:val="KFBullet"/>
        <w:ind w:left="288" w:hanging="216"/>
      </w:pPr>
      <w:r>
        <w:rPr>
          <w:b/>
        </w:rPr>
        <w:t xml:space="preserve">• </w:t>
      </w:r>
      <w:r>
        <w:t>Order snapshot, fulfillment alerts, and store-readiness blockers.</w:t>
      </w:r>
    </w:p>
    <w:p>
      <w:pPr>
        <w:pStyle w:val="KFBullet"/>
        <w:ind w:left="288" w:hanging="216"/>
      </w:pPr>
      <w:r>
        <w:rPr>
          <w:b/>
        </w:rPr>
        <w:t xml:space="preserve">• </w:t>
      </w:r>
      <w:r>
        <w:t>Contact form availability, WhatsApp chat toggles, and support CTA logic.</w:t>
      </w:r>
    </w:p>
    <w:p>
      <w:pPr>
        <w:pStyle w:val="KFH1"/>
      </w:pPr>
      <w:r>
        <w:t>11. Launch mode requirements</w:t>
      </w:r>
    </w:p>
    <w:p>
      <w:pPr>
        <w:pStyle w:val="KFBody"/>
        <w:spacing w:after="60"/>
      </w:pPr>
      <w:r>
        <w:t>The current launch checklist is useful, but it should become a real launch advisor rather than a narrow setup list.</w:t>
      </w:r>
    </w:p>
    <w:p>
      <w:pPr>
        <w:pStyle w:val="KFBullet"/>
        <w:ind w:left="288" w:hanging="216"/>
      </w:pPr>
      <w:r>
        <w:rPr>
          <w:b/>
        </w:rPr>
        <w:t xml:space="preserve">• </w:t>
      </w:r>
      <w:r>
        <w:t>Readiness scoring for design, trust, payments, delivery, policies, SEO, contact, catalog, and promotional readiness.</w:t>
      </w:r>
    </w:p>
    <w:p>
      <w:pPr>
        <w:pStyle w:val="KFBullet"/>
        <w:ind w:left="288" w:hanging="216"/>
      </w:pPr>
      <w:r>
        <w:rPr>
          <w:b/>
        </w:rPr>
        <w:t xml:space="preserve">• </w:t>
      </w:r>
      <w:r>
        <w:t>Actionable missing items with severity levels: critical, important, recommended.</w:t>
      </w:r>
    </w:p>
    <w:p>
      <w:pPr>
        <w:pStyle w:val="KFBullet"/>
        <w:ind w:left="288" w:hanging="216"/>
      </w:pPr>
      <w:r>
        <w:rPr>
          <w:b/>
        </w:rPr>
        <w:t xml:space="preserve">• </w:t>
      </w:r>
      <w:r>
        <w:t>AI explanations for why each missing item matters to conversion or compliance.</w:t>
      </w:r>
    </w:p>
    <w:p>
      <w:pPr>
        <w:pStyle w:val="KFBullet"/>
        <w:ind w:left="288" w:hanging="216"/>
      </w:pPr>
      <w:r>
        <w:rPr>
          <w:b/>
        </w:rPr>
        <w:t xml:space="preserve">• </w:t>
      </w:r>
      <w:r>
        <w:t>One-click resolution paths with context preservation.</w:t>
      </w:r>
    </w:p>
    <w:p>
      <w:pPr>
        <w:pStyle w:val="KFBullet"/>
        <w:ind w:left="288" w:hanging="216"/>
      </w:pPr>
      <w:r>
        <w:rPr>
          <w:b/>
        </w:rPr>
        <w:t xml:space="preserve">• </w:t>
      </w:r>
      <w:r>
        <w:t>Pre-launch summary: What customers will see, what will be hidden, what may reduce trust, what may reduce conversion.</w:t>
      </w:r>
    </w:p>
    <w:p>
      <w:pPr>
        <w:pStyle w:val="KFBullet"/>
        <w:ind w:left="288" w:hanging="216"/>
      </w:pPr>
      <w:r>
        <w:rPr>
          <w:b/>
        </w:rPr>
        <w:t xml:space="preserve">• </w:t>
      </w:r>
      <w:r>
        <w:t>Post-launch suggestions: add urgency, promote bestsellers, publish launch campaign, enable review collection, improve hero copy.</w:t>
      </w:r>
    </w:p>
    <w:p>
      <w:pPr>
        <w:pStyle w:val="KFH1"/>
      </w:pPr>
      <w:r>
        <w:t>12. Storefront output redesign</w:t>
      </w:r>
    </w:p>
    <w:p>
      <w:pPr>
        <w:pStyle w:val="KFBody"/>
        <w:spacing w:after="60"/>
      </w:pPr>
      <w:r>
        <w:t>The live storefront itself must be rebuilt to feel like a real commercial asset.</w:t>
      </w:r>
    </w:p>
    <w:p>
      <w:pPr>
        <w:pStyle w:val="KFBullet"/>
        <w:ind w:left="288" w:hanging="216"/>
      </w:pPr>
      <w:r>
        <w:rPr>
          <w:b/>
        </w:rPr>
        <w:t xml:space="preserve">• </w:t>
      </w:r>
      <w:r>
        <w:t>Hero must have stronger hierarchy, stronger CTA, stronger trust framing, and more deliberate spacing.</w:t>
      </w:r>
    </w:p>
    <w:p>
      <w:pPr>
        <w:pStyle w:val="KFBullet"/>
        <w:ind w:left="288" w:hanging="216"/>
      </w:pPr>
      <w:r>
        <w:rPr>
          <w:b/>
        </w:rPr>
        <w:t xml:space="preserve">• </w:t>
      </w:r>
      <w:r>
        <w:t>Product/service cards need richer visual hierarchy, better image treatment, stronger price placement, clearer badges, and more persuasive add / book / learn actions.</w:t>
      </w:r>
    </w:p>
    <w:p>
      <w:pPr>
        <w:pStyle w:val="KFBullet"/>
        <w:ind w:left="288" w:hanging="216"/>
      </w:pPr>
      <w:r>
        <w:rPr>
          <w:b/>
        </w:rPr>
        <w:t xml:space="preserve">• </w:t>
      </w:r>
      <w:r>
        <w:t>Section sequence must tell a story: hero → featured offer → categories → proof → full catalog → FAQ → contact / trust / policies.</w:t>
      </w:r>
    </w:p>
    <w:p>
      <w:pPr>
        <w:pStyle w:val="KFBullet"/>
        <w:ind w:left="288" w:hanging="216"/>
      </w:pPr>
      <w:r>
        <w:rPr>
          <w:b/>
        </w:rPr>
        <w:t xml:space="preserve">• </w:t>
      </w:r>
      <w:r>
        <w:t>Trust elements should feel earned and informative, not decorative chips.</w:t>
      </w:r>
    </w:p>
    <w:p>
      <w:pPr>
        <w:pStyle w:val="KFBullet"/>
        <w:ind w:left="288" w:hanging="216"/>
      </w:pPr>
      <w:r>
        <w:rPr>
          <w:b/>
        </w:rPr>
        <w:t xml:space="preserve">• </w:t>
      </w:r>
      <w:r>
        <w:t>The page should adapt by storefront model so services-led and catalog-led businesses do not feel forced into the same exact layout.</w:t>
      </w:r>
    </w:p>
    <w:p>
      <w:pPr>
        <w:pStyle w:val="KFBullet"/>
        <w:ind w:left="288" w:hanging="216"/>
      </w:pPr>
      <w:r>
        <w:rPr>
          <w:b/>
        </w:rPr>
        <w:t xml:space="preserve">• </w:t>
      </w:r>
      <w:r>
        <w:t>Mobile presentation must remain premium and not collapse into a washed-out list of cards.</w:t>
      </w:r>
    </w:p>
    <w:p>
      <w:pPr>
        <w:pStyle w:val="KFH1"/>
      </w:pPr>
      <w:r>
        <w:t>13. AI behaviors for Presence</w:t>
      </w:r>
    </w:p>
    <w:p>
      <w:pPr>
        <w:pStyle w:val="KFBody"/>
        <w:spacing w:after="60"/>
      </w:pPr>
      <w:r>
        <w:t>Presence should be a strong AI surface, not a dumb editor.</w:t>
      </w:r>
    </w:p>
    <w:p>
      <w:pPr>
        <w:pStyle w:val="KFBullet"/>
        <w:ind w:left="288" w:hanging="216"/>
      </w:pPr>
      <w:r>
        <w:rPr>
          <w:b/>
        </w:rPr>
        <w:t xml:space="preserve">• </w:t>
      </w:r>
      <w:r>
        <w:t>Generate hero headline, subheadline, offer ribbon, and CTA.</w:t>
      </w:r>
    </w:p>
    <w:p>
      <w:pPr>
        <w:pStyle w:val="KFBullet"/>
        <w:ind w:left="288" w:hanging="216"/>
      </w:pPr>
      <w:r>
        <w:rPr>
          <w:b/>
        </w:rPr>
        <w:t xml:space="preserve">• </w:t>
      </w:r>
      <w:r>
        <w:t>Recommend storefront model based on Profile, business stage, industry, and catalog mix.</w:t>
      </w:r>
    </w:p>
    <w:p>
      <w:pPr>
        <w:pStyle w:val="KFBullet"/>
        <w:ind w:left="288" w:hanging="216"/>
      </w:pPr>
      <w:r>
        <w:rPr>
          <w:b/>
        </w:rPr>
        <w:t xml:space="preserve">• </w:t>
      </w:r>
      <w:r>
        <w:t>Recommend featured products or services based on demand, margin, inactivity, seasonality, bookings, or launch goal.</w:t>
      </w:r>
    </w:p>
    <w:p>
      <w:pPr>
        <w:pStyle w:val="KFBullet"/>
        <w:ind w:left="288" w:hanging="216"/>
      </w:pPr>
      <w:r>
        <w:rPr>
          <w:b/>
        </w:rPr>
        <w:t xml:space="preserve">• </w:t>
      </w:r>
      <w:r>
        <w:t>Generate FAQ, policy summaries, trust copy, and SEO metadata.</w:t>
      </w:r>
    </w:p>
    <w:p>
      <w:pPr>
        <w:pStyle w:val="KFBullet"/>
        <w:ind w:left="288" w:hanging="216"/>
      </w:pPr>
      <w:r>
        <w:rPr>
          <w:b/>
        </w:rPr>
        <w:t xml:space="preserve">• </w:t>
      </w:r>
      <w:r>
        <w:t>Suggest better section order and stronger trust placement.</w:t>
      </w:r>
    </w:p>
    <w:p>
      <w:pPr>
        <w:pStyle w:val="KFBullet"/>
        <w:ind w:left="288" w:hanging="216"/>
      </w:pPr>
      <w:r>
        <w:rPr>
          <w:b/>
        </w:rPr>
        <w:t xml:space="preserve">• </w:t>
      </w:r>
      <w:r>
        <w:t>Detect weak hero language, weak CTA, weak category emphasis, or trust gaps.</w:t>
      </w:r>
    </w:p>
    <w:p>
      <w:pPr>
        <w:pStyle w:val="KFBullet"/>
        <w:ind w:left="288" w:hanging="216"/>
      </w:pPr>
      <w:r>
        <w:rPr>
          <w:b/>
        </w:rPr>
        <w:t xml:space="preserve">• </w:t>
      </w:r>
      <w:r>
        <w:t>Recommend launch campaigns and social posts tied to the storefront.</w:t>
      </w:r>
    </w:p>
    <w:p>
      <w:pPr>
        <w:pStyle w:val="KFBullet"/>
        <w:ind w:left="288" w:hanging="216"/>
      </w:pPr>
      <w:r>
        <w:rPr>
          <w:b/>
        </w:rPr>
        <w:t xml:space="preserve">• </w:t>
      </w:r>
      <w:r>
        <w:t>Generate promotional banners and limited-time offer blocks using Mission 1.</w:t>
      </w:r>
    </w:p>
    <w:p>
      <w:pPr>
        <w:pStyle w:val="KFH1"/>
      </w:pPr>
      <w:r>
        <w:t>14. Cross-app communication rules</w:t>
      </w:r>
    </w:p>
    <w:p>
      <w:pPr>
        <w:pStyle w:val="KFBody"/>
        <w:spacing w:after="60"/>
      </w:pPr>
      <w:r>
        <w:t>Presence should be a consumer of shared app intelligence and also a source of outbound commercial context.</w:t>
      </w:r>
    </w:p>
    <w:p>
      <w:pPr>
        <w:pStyle w:val="KFBullet"/>
        <w:ind w:left="288" w:hanging="216"/>
      </w:pPr>
      <w:r>
        <w:rPr>
          <w:b/>
        </w:rPr>
        <w:t xml:space="preserve">• </w:t>
      </w:r>
      <w:r>
        <w:t>Profile → Presence: business name, description, industry, stage, colors, hours, contact, positioning.</w:t>
      </w:r>
    </w:p>
    <w:p>
      <w:pPr>
        <w:pStyle w:val="KFBullet"/>
        <w:ind w:left="288" w:hanging="216"/>
      </w:pPr>
      <w:r>
        <w:rPr>
          <w:b/>
        </w:rPr>
        <w:t xml:space="preserve">• </w:t>
      </w:r>
      <w:r>
        <w:t>Revenue / Commerce → Presence: products, services, packages, prices, availability, delivery flags, digital vs physical logic.</w:t>
      </w:r>
    </w:p>
    <w:p>
      <w:pPr>
        <w:pStyle w:val="KFBullet"/>
        <w:ind w:left="288" w:hanging="216"/>
      </w:pPr>
      <w:r>
        <w:rPr>
          <w:b/>
        </w:rPr>
        <w:t xml:space="preserve">• </w:t>
      </w:r>
      <w:r>
        <w:t>Clients / Reviews → Presence: testimonials, social proof, repeat-buyer badges later.</w:t>
      </w:r>
    </w:p>
    <w:p>
      <w:pPr>
        <w:pStyle w:val="KFBullet"/>
        <w:ind w:left="288" w:hanging="216"/>
      </w:pPr>
      <w:r>
        <w:rPr>
          <w:b/>
        </w:rPr>
        <w:t xml:space="preserve">• </w:t>
      </w:r>
      <w:r>
        <w:t>Content → Presence: launch banners, promoted collections, campaign-linked sections, social share imagery.</w:t>
      </w:r>
    </w:p>
    <w:p>
      <w:pPr>
        <w:pStyle w:val="KFBullet"/>
        <w:ind w:left="288" w:hanging="216"/>
      </w:pPr>
      <w:r>
        <w:rPr>
          <w:b/>
        </w:rPr>
        <w:t xml:space="preserve">• </w:t>
      </w:r>
      <w:r>
        <w:t>Flows → Presence: launch reminders, low-stock warnings, policy checks, store-health nudges, promotional automation.</w:t>
      </w:r>
    </w:p>
    <w:p>
      <w:pPr>
        <w:pStyle w:val="KFBullet"/>
        <w:ind w:left="288" w:hanging="216"/>
      </w:pPr>
      <w:r>
        <w:rPr>
          <w:b/>
        </w:rPr>
        <w:t xml:space="preserve">• </w:t>
      </w:r>
      <w:r>
        <w:t>Mission 1 → Presence: share links, channel-specific storefront promotion, WhatsApp CTA, email launch flows.</w:t>
      </w:r>
    </w:p>
    <w:p>
      <w:pPr>
        <w:pStyle w:val="KFBullet"/>
        <w:ind w:left="288" w:hanging="216"/>
      </w:pPr>
      <w:r>
        <w:rPr>
          <w:b/>
        </w:rPr>
        <w:t xml:space="preserve">• </w:t>
      </w:r>
      <w:r>
        <w:t>Mission 2 → Presence: fulfillment model visibility, delivery methods, preorder lead times, shipping zones.</w:t>
      </w:r>
    </w:p>
    <w:p>
      <w:pPr>
        <w:pStyle w:val="KFH1"/>
      </w:pPr>
      <w:r>
        <w:t>15. Reduce redundancy and collapse overlaps</w:t>
      </w:r>
    </w:p>
    <w:p>
      <w:pPr>
        <w:pStyle w:val="KFBody"/>
        <w:spacing w:after="60"/>
      </w:pPr>
      <w:r>
        <w:t>Several current subsections should be consolidated to remove duplication and make the workspace faster to use.</w:t>
      </w:r>
    </w:p>
    <w:p>
      <w:pPr>
        <w:pStyle w:val="KFBullet"/>
        <w:ind w:left="288" w:hanging="216"/>
      </w:pPr>
      <w:r>
        <w:rPr>
          <w:b/>
        </w:rPr>
        <w:t xml:space="preserve">• </w:t>
      </w:r>
      <w:r>
        <w:t>Appearance + Branding + Typography + Layout &amp; Display should live under Design.</w:t>
      </w:r>
    </w:p>
    <w:p>
      <w:pPr>
        <w:pStyle w:val="KFBullet"/>
        <w:ind w:left="288" w:hanging="216"/>
      </w:pPr>
      <w:r>
        <w:rPr>
          <w:b/>
        </w:rPr>
        <w:t xml:space="preserve">• </w:t>
      </w:r>
      <w:r>
        <w:t>Featured Items + Badges + Promotions Banner + Social Proof should live under Merchandising.</w:t>
      </w:r>
    </w:p>
    <w:p>
      <w:pPr>
        <w:pStyle w:val="KFBullet"/>
        <w:ind w:left="288" w:hanging="216"/>
      </w:pPr>
      <w:r>
        <w:rPr>
          <w:b/>
        </w:rPr>
        <w:t xml:space="preserve">• </w:t>
      </w:r>
      <w:r>
        <w:t>Business Hours + Store Settings + Delivery Options + Contact Options + Orders snapshot should live under Operations.</w:t>
      </w:r>
    </w:p>
    <w:p>
      <w:pPr>
        <w:pStyle w:val="KFBullet"/>
        <w:ind w:left="288" w:hanging="216"/>
      </w:pPr>
      <w:r>
        <w:rPr>
          <w:b/>
        </w:rPr>
        <w:t xml:space="preserve">• </w:t>
      </w:r>
      <w:r>
        <w:t>FAQ + Policies + SEO should be grouped under Launch / Trust &amp; Discoverability with quick-edit panels.</w:t>
      </w:r>
    </w:p>
    <w:p>
      <w:pPr>
        <w:pStyle w:val="KFBullet"/>
        <w:ind w:left="288" w:hanging="216"/>
      </w:pPr>
      <w:r>
        <w:rPr>
          <w:b/>
        </w:rPr>
        <w:t xml:space="preserve">• </w:t>
      </w:r>
      <w:r>
        <w:t>URL / QR / Share should live in the Overview header area, not consume equal visual weight to major studio controls.</w:t>
      </w:r>
    </w:p>
    <w:p>
      <w:pPr>
        <w:pStyle w:val="KFH1"/>
      </w:pPr>
      <w:r>
        <w:t>16. Stronger premium design standards</w:t>
      </w:r>
    </w:p>
    <w:p>
      <w:pPr>
        <w:pStyle w:val="KFBody"/>
        <w:spacing w:after="60"/>
      </w:pPr>
      <w:r>
        <w:t>The new Presence studio and storefront should use stronger design standards than the current pale, low-energy output.</w:t>
      </w:r>
    </w:p>
    <w:p>
      <w:pPr>
        <w:pStyle w:val="KFBullet"/>
        <w:ind w:left="288" w:hanging="216"/>
      </w:pPr>
      <w:r>
        <w:rPr>
          <w:b/>
        </w:rPr>
        <w:t xml:space="preserve">• </w:t>
      </w:r>
      <w:r>
        <w:t>Increase contrast and hierarchy in headers, cards, and CTAs.</w:t>
      </w:r>
    </w:p>
    <w:p>
      <w:pPr>
        <w:pStyle w:val="KFBullet"/>
        <w:ind w:left="288" w:hanging="216"/>
      </w:pPr>
      <w:r>
        <w:rPr>
          <w:b/>
        </w:rPr>
        <w:t xml:space="preserve">• </w:t>
      </w:r>
      <w:r>
        <w:t>Use deliberate visual density so the screen feels premium rather than sparse or washed out.</w:t>
      </w:r>
    </w:p>
    <w:p>
      <w:pPr>
        <w:pStyle w:val="KFBullet"/>
        <w:ind w:left="288" w:hanging="216"/>
      </w:pPr>
      <w:r>
        <w:rPr>
          <w:b/>
        </w:rPr>
        <w:t xml:space="preserve">• </w:t>
      </w:r>
      <w:r>
        <w:t>Give templates/models distinct personalities with persuasive business fit notes.</w:t>
      </w:r>
    </w:p>
    <w:p>
      <w:pPr>
        <w:pStyle w:val="KFBullet"/>
        <w:ind w:left="288" w:hanging="216"/>
      </w:pPr>
      <w:r>
        <w:rPr>
          <w:b/>
        </w:rPr>
        <w:t xml:space="preserve">• </w:t>
      </w:r>
      <w:r>
        <w:t>Use better component rhythm so the user is designing a composed experience, not filling forms.</w:t>
      </w:r>
    </w:p>
    <w:p>
      <w:pPr>
        <w:pStyle w:val="KFBullet"/>
        <w:ind w:left="288" w:hanging="216"/>
      </w:pPr>
      <w:r>
        <w:rPr>
          <w:b/>
        </w:rPr>
        <w:t xml:space="preserve">• </w:t>
      </w:r>
      <w:r>
        <w:t>Invest heavily in product card quality and hero quality because these are the most visible proof surfaces.</w:t>
      </w:r>
    </w:p>
    <w:p>
      <w:pPr>
        <w:pStyle w:val="KFBullet"/>
        <w:ind w:left="288" w:hanging="216"/>
      </w:pPr>
      <w:r>
        <w:rPr>
          <w:b/>
        </w:rPr>
        <w:t xml:space="preserve">• </w:t>
      </w:r>
      <w:r>
        <w:t>Ensure the editor itself looks like a premium studio, not a general settings page.</w:t>
      </w:r>
    </w:p>
    <w:p>
      <w:pPr>
        <w:pStyle w:val="KFH1"/>
      </w:pPr>
      <w:r>
        <w:t>17. Acceptance criteria</w:t>
      </w:r>
    </w:p>
    <w:p>
      <w:pPr>
        <w:pStyle w:val="KFBullet"/>
        <w:ind w:left="288" w:hanging="216"/>
      </w:pPr>
      <w:r>
        <w:rPr>
          <w:b/>
        </w:rPr>
        <w:t xml:space="preserve">• </w:t>
      </w:r>
      <w:r>
        <w:t>The Presence workspace no longer feels like a long scrolling settings/admin page.</w:t>
      </w:r>
    </w:p>
    <w:p>
      <w:pPr>
        <w:pStyle w:val="KFBullet"/>
        <w:ind w:left="288" w:hanging="216"/>
      </w:pPr>
      <w:r>
        <w:rPr>
          <w:b/>
        </w:rPr>
        <w:t xml:space="preserve">• </w:t>
      </w:r>
      <w:r>
        <w:t>The user can understand the difference between Overview, Design, Merchandising, Catalog, Operations, and Launch.</w:t>
      </w:r>
    </w:p>
    <w:p>
      <w:pPr>
        <w:pStyle w:val="KFBullet"/>
        <w:ind w:left="288" w:hanging="216"/>
      </w:pPr>
      <w:r>
        <w:rPr>
          <w:b/>
        </w:rPr>
        <w:t xml:space="preserve">• </w:t>
      </w:r>
      <w:r>
        <w:t>The storefront model system feels commercially differentiated, not cosmetic.</w:t>
      </w:r>
    </w:p>
    <w:p>
      <w:pPr>
        <w:pStyle w:val="KFBullet"/>
        <w:ind w:left="288" w:hanging="216"/>
      </w:pPr>
      <w:r>
        <w:rPr>
          <w:b/>
        </w:rPr>
        <w:t xml:space="preserve">• </w:t>
      </w:r>
      <w:r>
        <w:t>The live storefront looks significantly more premium, persuasive, and structured than the current version.</w:t>
      </w:r>
    </w:p>
    <w:p>
      <w:pPr>
        <w:pStyle w:val="KFBullet"/>
        <w:ind w:left="288" w:hanging="216"/>
      </w:pPr>
      <w:r>
        <w:rPr>
          <w:b/>
        </w:rPr>
        <w:t xml:space="preserve">• </w:t>
      </w:r>
      <w:r>
        <w:t>Merchandising has real control over what is emphasized and why.</w:t>
      </w:r>
    </w:p>
    <w:p>
      <w:pPr>
        <w:pStyle w:val="KFBullet"/>
        <w:ind w:left="288" w:hanging="216"/>
      </w:pPr>
      <w:r>
        <w:rPr>
          <w:b/>
        </w:rPr>
        <w:t xml:space="preserve">• </w:t>
      </w:r>
      <w:r>
        <w:t>Presence clearly consumes data from the rest of the app and feeds campaigns, orders, and commercial workflows back into it.</w:t>
      </w:r>
    </w:p>
    <w:p>
      <w:pPr>
        <w:pStyle w:val="KFBullet"/>
        <w:ind w:left="288" w:hanging="216"/>
      </w:pPr>
      <w:r>
        <w:rPr>
          <w:b/>
        </w:rPr>
        <w:t xml:space="preserve">• </w:t>
      </w:r>
      <w:r>
        <w:t>AI provides meaningful assistance for design, launch, promotion, trust, and SEO.</w:t>
      </w:r>
    </w:p>
    <w:p>
      <w:pPr>
        <w:pStyle w:val="KFBullet"/>
        <w:ind w:left="288" w:hanging="216"/>
      </w:pPr>
      <w:r>
        <w:rPr>
          <w:b/>
        </w:rPr>
        <w:t xml:space="preserve">• </w:t>
      </w:r>
      <w:r>
        <w:t>The redesigned workspace and public storefront together feel worthy of a top-tier business OS.</w:t>
      </w:r>
    </w:p>
    <w:p>
      <w:pPr>
        <w:pStyle w:val="KFH1"/>
      </w:pPr>
      <w:r>
        <w:t>18. Target outcome statement</w:t>
      </w:r>
    </w:p>
    <w:p>
      <w:pPr>
        <w:pStyle w:val="KFBody"/>
        <w:spacing w:after="60"/>
      </w:pPr>
      <w:r>
        <w:t>The final Store / Presence system should feel like a premium storefront studio and commercial presence engine — one that transforms the rest of KeyFlow’s business data, catalog, brand identity, automations, and intelligence into a public-facing storefront that looks strong, sells better, launches more confidently, and communicates with the whole app instead of sitting beside it.</w:t>
      </w:r>
    </w:p>
    <w:p>
      <w:pPr>
        <w:pStyle w:val="KFH1"/>
      </w:pPr>
      <w:r>
        <w:t>19. Suggested build sequence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DFF6F8"/>
            <w:tcMar>
              <w:top w:w="80" w:type="dxa"/>
              <w:start w:w="120" w:type="dxa"/>
              <w:bottom w:w="80" w:type="dxa"/>
              <w:end w:w="120" w:type="dxa"/>
            </w:tcMar>
          </w:tcPr>
          <w:p>
            <w:pPr>
              <w:pStyle w:val="KFSmall"/>
              <w:jc w:val="center"/>
            </w:pPr>
            <w:r>
              <w:rPr>
                <w:b/>
                <w:color w:val="0F766E"/>
              </w:rPr>
              <w:t>Phase</w:t>
            </w:r>
          </w:p>
        </w:tc>
        <w:tc>
          <w:tcPr>
            <w:tcW w:type="dxa" w:w="2160"/>
            <w:shd w:fill="DFF6F8"/>
            <w:tcMar>
              <w:top w:w="80" w:type="dxa"/>
              <w:start w:w="120" w:type="dxa"/>
              <w:bottom w:w="80" w:type="dxa"/>
              <w:end w:w="120" w:type="dxa"/>
            </w:tcMar>
          </w:tcPr>
          <w:p>
            <w:pPr>
              <w:pStyle w:val="KFSmall"/>
              <w:jc w:val="center"/>
            </w:pPr>
            <w:r>
              <w:rPr>
                <w:b/>
                <w:color w:val="0F766E"/>
              </w:rPr>
              <w:t>Area</w:t>
            </w:r>
          </w:p>
        </w:tc>
        <w:tc>
          <w:tcPr>
            <w:tcW w:type="dxa" w:w="5328"/>
            <w:shd w:fill="DFF6F8"/>
            <w:tcMar>
              <w:top w:w="80" w:type="dxa"/>
              <w:start w:w="120" w:type="dxa"/>
              <w:bottom w:w="80" w:type="dxa"/>
              <w:end w:w="120" w:type="dxa"/>
            </w:tcMar>
          </w:tcPr>
          <w:p>
            <w:pPr>
              <w:pStyle w:val="KFSmall"/>
              <w:jc w:val="center"/>
            </w:pPr>
            <w:r>
              <w:rPr>
                <w:b/>
                <w:color w:val="0F766E"/>
              </w:rPr>
              <w:t>Primary work</w:t>
            </w:r>
          </w:p>
        </w:tc>
        <w:tc>
          <w:tcPr>
            <w:tcW w:type="dxa" w:w="2160"/>
            <w:shd w:fill="DFF6F8"/>
            <w:tcMar>
              <w:top w:w="80" w:type="dxa"/>
              <w:start w:w="120" w:type="dxa"/>
              <w:bottom w:w="80" w:type="dxa"/>
              <w:end w:w="120" w:type="dxa"/>
            </w:tcMar>
          </w:tcPr>
          <w:p>
            <w:pPr>
              <w:pStyle w:val="KFSmall"/>
              <w:jc w:val="center"/>
            </w:pPr>
            <w:r>
              <w:rPr>
                <w:b/>
                <w:color w:val="0F766E"/>
              </w:rPr>
              <w:t>Dependency focus</w:t>
            </w:r>
          </w:p>
        </w:tc>
      </w:tr>
      <w:tr>
        <w:tc>
          <w:tcPr>
            <w:tcW w:type="dxa" w:w="2484"/>
            <w:tcMar>
              <w:top w:w="80" w:type="dxa"/>
              <w:start w:w="120" w:type="dxa"/>
              <w:bottom w:w="80" w:type="dxa"/>
              <w:end w:w="120" w:type="dxa"/>
            </w:tcMar>
          </w:tcPr>
          <w:p>
            <w:pPr>
              <w:pStyle w:val="KFBody"/>
              <w:jc w:val="center"/>
            </w:pPr>
            <w:r>
              <w:t>1</w:t>
            </w:r>
          </w:p>
        </w:tc>
        <w:tc>
          <w:tcPr>
            <w:tcW w:type="dxa" w:w="2484"/>
            <w:tcMar>
              <w:top w:w="80" w:type="dxa"/>
              <w:start w:w="120" w:type="dxa"/>
              <w:bottom w:w="80" w:type="dxa"/>
              <w:end w:w="120" w:type="dxa"/>
            </w:tcMar>
          </w:tcPr>
          <w:p>
            <w:pPr>
              <w:pStyle w:val="KFBody"/>
            </w:pPr>
            <w:r>
              <w:t>IA</w:t>
            </w:r>
          </w:p>
        </w:tc>
        <w:tc>
          <w:tcPr>
            <w:tcW w:type="dxa" w:w="2484"/>
            <w:tcMar>
              <w:top w:w="80" w:type="dxa"/>
              <w:start w:w="120" w:type="dxa"/>
              <w:bottom w:w="80" w:type="dxa"/>
              <w:end w:w="120" w:type="dxa"/>
            </w:tcMar>
          </w:tcPr>
          <w:p>
            <w:pPr>
              <w:pStyle w:val="KFBody"/>
            </w:pPr>
            <w:r>
              <w:t>Add internal modes and migrate sections into Overview / Design / Merchandising / Catalog / Operations / Launch</w:t>
            </w:r>
          </w:p>
        </w:tc>
        <w:tc>
          <w:tcPr>
            <w:tcW w:type="dxa" w:w="2484"/>
            <w:tcMar>
              <w:top w:w="80" w:type="dxa"/>
              <w:start w:w="120" w:type="dxa"/>
              <w:bottom w:w="80" w:type="dxa"/>
              <w:end w:w="120" w:type="dxa"/>
            </w:tcMar>
          </w:tcPr>
          <w:p>
            <w:pPr>
              <w:pStyle w:val="KFBody"/>
            </w:pPr>
            <w:r>
              <w:t>Navigation continuity</w:t>
            </w:r>
          </w:p>
        </w:tc>
      </w:tr>
      <w:tr>
        <w:tc>
          <w:tcPr>
            <w:tcW w:type="dxa" w:w="2484"/>
            <w:tcMar>
              <w:top w:w="80" w:type="dxa"/>
              <w:start w:w="120" w:type="dxa"/>
              <w:bottom w:w="80" w:type="dxa"/>
              <w:end w:w="120" w:type="dxa"/>
            </w:tcMar>
          </w:tcPr>
          <w:p>
            <w:pPr>
              <w:pStyle w:val="KFBody"/>
              <w:jc w:val="center"/>
            </w:pPr>
            <w:r>
              <w:t>2</w:t>
            </w:r>
          </w:p>
        </w:tc>
        <w:tc>
          <w:tcPr>
            <w:tcW w:type="dxa" w:w="2484"/>
            <w:tcMar>
              <w:top w:w="80" w:type="dxa"/>
              <w:start w:w="120" w:type="dxa"/>
              <w:bottom w:w="80" w:type="dxa"/>
              <w:end w:w="120" w:type="dxa"/>
            </w:tcMar>
          </w:tcPr>
          <w:p>
            <w:pPr>
              <w:pStyle w:val="KFBody"/>
            </w:pPr>
            <w:r>
              <w:t>Design</w:t>
            </w:r>
          </w:p>
        </w:tc>
        <w:tc>
          <w:tcPr>
            <w:tcW w:type="dxa" w:w="2484"/>
            <w:tcMar>
              <w:top w:w="80" w:type="dxa"/>
              <w:start w:w="120" w:type="dxa"/>
              <w:bottom w:w="80" w:type="dxa"/>
              <w:end w:w="120" w:type="dxa"/>
            </w:tcMar>
          </w:tcPr>
          <w:p>
            <w:pPr>
              <w:pStyle w:val="KFBody"/>
            </w:pPr>
            <w:r>
              <w:t>Implement storefront models, preview system, stronger hero builder, palette logic, typography system</w:t>
            </w:r>
          </w:p>
        </w:tc>
        <w:tc>
          <w:tcPr>
            <w:tcW w:type="dxa" w:w="2484"/>
            <w:tcMar>
              <w:top w:w="80" w:type="dxa"/>
              <w:start w:w="120" w:type="dxa"/>
              <w:bottom w:w="80" w:type="dxa"/>
              <w:end w:w="120" w:type="dxa"/>
            </w:tcMar>
          </w:tcPr>
          <w:p>
            <w:pPr>
              <w:pStyle w:val="KFBody"/>
            </w:pPr>
            <w:r>
              <w:t>Profile + Branding</w:t>
            </w:r>
          </w:p>
        </w:tc>
      </w:tr>
      <w:tr>
        <w:tc>
          <w:tcPr>
            <w:tcW w:type="dxa" w:w="2484"/>
            <w:tcMar>
              <w:top w:w="80" w:type="dxa"/>
              <w:start w:w="120" w:type="dxa"/>
              <w:bottom w:w="80" w:type="dxa"/>
              <w:end w:w="120" w:type="dxa"/>
            </w:tcMar>
          </w:tcPr>
          <w:p>
            <w:pPr>
              <w:pStyle w:val="KFBody"/>
              <w:jc w:val="center"/>
            </w:pPr>
            <w:r>
              <w:t>3</w:t>
            </w:r>
          </w:p>
        </w:tc>
        <w:tc>
          <w:tcPr>
            <w:tcW w:type="dxa" w:w="2484"/>
            <w:tcMar>
              <w:top w:w="80" w:type="dxa"/>
              <w:start w:w="120" w:type="dxa"/>
              <w:bottom w:w="80" w:type="dxa"/>
              <w:end w:w="120" w:type="dxa"/>
            </w:tcMar>
          </w:tcPr>
          <w:p>
            <w:pPr>
              <w:pStyle w:val="KFBody"/>
            </w:pPr>
            <w:r>
              <w:t>Merchandising</w:t>
            </w:r>
          </w:p>
        </w:tc>
        <w:tc>
          <w:tcPr>
            <w:tcW w:type="dxa" w:w="2484"/>
            <w:tcMar>
              <w:top w:w="80" w:type="dxa"/>
              <w:start w:w="120" w:type="dxa"/>
              <w:bottom w:w="80" w:type="dxa"/>
              <w:end w:w="120" w:type="dxa"/>
            </w:tcMar>
          </w:tcPr>
          <w:p>
            <w:pPr>
              <w:pStyle w:val="KFBody"/>
            </w:pPr>
            <w:r>
              <w:t>Build featured rails, badges, promo blocks, trust rails, featured logic, bundle highlights</w:t>
            </w:r>
          </w:p>
        </w:tc>
        <w:tc>
          <w:tcPr>
            <w:tcW w:type="dxa" w:w="2484"/>
            <w:tcMar>
              <w:top w:w="80" w:type="dxa"/>
              <w:start w:w="120" w:type="dxa"/>
              <w:bottom w:w="80" w:type="dxa"/>
              <w:end w:w="120" w:type="dxa"/>
            </w:tcMar>
          </w:tcPr>
          <w:p>
            <w:pPr>
              <w:pStyle w:val="KFBody"/>
            </w:pPr>
            <w:r>
              <w:t>Revenue + Mission 2</w:t>
            </w:r>
          </w:p>
        </w:tc>
      </w:tr>
      <w:tr>
        <w:tc>
          <w:tcPr>
            <w:tcW w:type="dxa" w:w="2484"/>
            <w:tcMar>
              <w:top w:w="80" w:type="dxa"/>
              <w:start w:w="120" w:type="dxa"/>
              <w:bottom w:w="80" w:type="dxa"/>
              <w:end w:w="120" w:type="dxa"/>
            </w:tcMar>
          </w:tcPr>
          <w:p>
            <w:pPr>
              <w:pStyle w:val="KFBody"/>
              <w:jc w:val="center"/>
            </w:pPr>
            <w:r>
              <w:t>4</w:t>
            </w:r>
          </w:p>
        </w:tc>
        <w:tc>
          <w:tcPr>
            <w:tcW w:type="dxa" w:w="2484"/>
            <w:tcMar>
              <w:top w:w="80" w:type="dxa"/>
              <w:start w:w="120" w:type="dxa"/>
              <w:bottom w:w="80" w:type="dxa"/>
              <w:end w:w="120" w:type="dxa"/>
            </w:tcMar>
          </w:tcPr>
          <w:p>
            <w:pPr>
              <w:pStyle w:val="KFBody"/>
            </w:pPr>
            <w:r>
              <w:t>Catalog</w:t>
            </w:r>
          </w:p>
        </w:tc>
        <w:tc>
          <w:tcPr>
            <w:tcW w:type="dxa" w:w="2484"/>
            <w:tcMar>
              <w:top w:w="80" w:type="dxa"/>
              <w:start w:w="120" w:type="dxa"/>
              <w:bottom w:w="80" w:type="dxa"/>
              <w:end w:w="120" w:type="dxa"/>
            </w:tcMar>
          </w:tcPr>
          <w:p>
            <w:pPr>
              <w:pStyle w:val="KFBody"/>
            </w:pPr>
            <w:r>
              <w:t>Create storefront-specific visibility/order/grouping controls and bulk actions</w:t>
            </w:r>
          </w:p>
        </w:tc>
        <w:tc>
          <w:tcPr>
            <w:tcW w:type="dxa" w:w="2484"/>
            <w:tcMar>
              <w:top w:w="80" w:type="dxa"/>
              <w:start w:w="120" w:type="dxa"/>
              <w:bottom w:w="80" w:type="dxa"/>
              <w:end w:w="120" w:type="dxa"/>
            </w:tcMar>
          </w:tcPr>
          <w:p>
            <w:pPr>
              <w:pStyle w:val="KFBody"/>
            </w:pPr>
            <w:r>
              <w:t>Commerce catalog</w:t>
            </w:r>
          </w:p>
        </w:tc>
      </w:tr>
      <w:tr>
        <w:tc>
          <w:tcPr>
            <w:tcW w:type="dxa" w:w="2484"/>
            <w:tcMar>
              <w:top w:w="80" w:type="dxa"/>
              <w:start w:w="120" w:type="dxa"/>
              <w:bottom w:w="80" w:type="dxa"/>
              <w:end w:w="120" w:type="dxa"/>
            </w:tcMar>
          </w:tcPr>
          <w:p>
            <w:pPr>
              <w:pStyle w:val="KFBody"/>
              <w:jc w:val="center"/>
            </w:pPr>
            <w:r>
              <w:t>5</w:t>
            </w:r>
          </w:p>
        </w:tc>
        <w:tc>
          <w:tcPr>
            <w:tcW w:type="dxa" w:w="2484"/>
            <w:tcMar>
              <w:top w:w="80" w:type="dxa"/>
              <w:start w:w="120" w:type="dxa"/>
              <w:bottom w:w="80" w:type="dxa"/>
              <w:end w:w="120" w:type="dxa"/>
            </w:tcMar>
          </w:tcPr>
          <w:p>
            <w:pPr>
              <w:pStyle w:val="KFBody"/>
            </w:pPr>
            <w:r>
              <w:t>Operations</w:t>
            </w:r>
          </w:p>
        </w:tc>
        <w:tc>
          <w:tcPr>
            <w:tcW w:type="dxa" w:w="2484"/>
            <w:tcMar>
              <w:top w:w="80" w:type="dxa"/>
              <w:start w:w="120" w:type="dxa"/>
              <w:bottom w:w="80" w:type="dxa"/>
              <w:end w:w="120" w:type="dxa"/>
            </w:tcMar>
          </w:tcPr>
          <w:p>
            <w:pPr>
              <w:pStyle w:val="KFBody"/>
            </w:pPr>
            <w:r>
              <w:t>Refactor business hours, delivery methods, contact, store status, zones, orders snapshot</w:t>
            </w:r>
          </w:p>
        </w:tc>
        <w:tc>
          <w:tcPr>
            <w:tcW w:type="dxa" w:w="2484"/>
            <w:tcMar>
              <w:top w:w="80" w:type="dxa"/>
              <w:start w:w="120" w:type="dxa"/>
              <w:bottom w:w="80" w:type="dxa"/>
              <w:end w:w="120" w:type="dxa"/>
            </w:tcMar>
          </w:tcPr>
          <w:p>
            <w:pPr>
              <w:pStyle w:val="KFBody"/>
            </w:pPr>
            <w:r>
              <w:t>Profile + Calendar + Mission 2</w:t>
            </w:r>
          </w:p>
        </w:tc>
      </w:tr>
      <w:tr>
        <w:tc>
          <w:tcPr>
            <w:tcW w:type="dxa" w:w="2484"/>
            <w:tcMar>
              <w:top w:w="80" w:type="dxa"/>
              <w:start w:w="120" w:type="dxa"/>
              <w:bottom w:w="80" w:type="dxa"/>
              <w:end w:w="120" w:type="dxa"/>
            </w:tcMar>
          </w:tcPr>
          <w:p>
            <w:pPr>
              <w:pStyle w:val="KFBody"/>
              <w:jc w:val="center"/>
            </w:pPr>
            <w:r>
              <w:t>6</w:t>
            </w:r>
          </w:p>
        </w:tc>
        <w:tc>
          <w:tcPr>
            <w:tcW w:type="dxa" w:w="2484"/>
            <w:tcMar>
              <w:top w:w="80" w:type="dxa"/>
              <w:start w:w="120" w:type="dxa"/>
              <w:bottom w:w="80" w:type="dxa"/>
              <w:end w:w="120" w:type="dxa"/>
            </w:tcMar>
          </w:tcPr>
          <w:p>
            <w:pPr>
              <w:pStyle w:val="KFBody"/>
            </w:pPr>
            <w:r>
              <w:t>Launch</w:t>
            </w:r>
          </w:p>
        </w:tc>
        <w:tc>
          <w:tcPr>
            <w:tcW w:type="dxa" w:w="2484"/>
            <w:tcMar>
              <w:top w:w="80" w:type="dxa"/>
              <w:start w:w="120" w:type="dxa"/>
              <w:bottom w:w="80" w:type="dxa"/>
              <w:end w:w="120" w:type="dxa"/>
            </w:tcMar>
          </w:tcPr>
          <w:p>
            <w:pPr>
              <w:pStyle w:val="KFBody"/>
            </w:pPr>
            <w:r>
              <w:t>Implement launch advisor, readiness scoring, trust/SEO/policy checks, one-click fixes</w:t>
            </w:r>
          </w:p>
        </w:tc>
        <w:tc>
          <w:tcPr>
            <w:tcW w:type="dxa" w:w="2484"/>
            <w:tcMar>
              <w:top w:w="80" w:type="dxa"/>
              <w:start w:w="120" w:type="dxa"/>
              <w:bottom w:w="80" w:type="dxa"/>
              <w:end w:w="120" w:type="dxa"/>
            </w:tcMar>
          </w:tcPr>
          <w:p>
            <w:pPr>
              <w:pStyle w:val="KFBody"/>
            </w:pPr>
            <w:r>
              <w:t>Flows + AI</w:t>
            </w:r>
          </w:p>
        </w:tc>
      </w:tr>
      <w:tr>
        <w:tc>
          <w:tcPr>
            <w:tcW w:type="dxa" w:w="2484"/>
            <w:tcMar>
              <w:top w:w="80" w:type="dxa"/>
              <w:start w:w="120" w:type="dxa"/>
              <w:bottom w:w="80" w:type="dxa"/>
              <w:end w:w="120" w:type="dxa"/>
            </w:tcMar>
          </w:tcPr>
          <w:p>
            <w:pPr>
              <w:pStyle w:val="KFBody"/>
              <w:jc w:val="center"/>
            </w:pPr>
            <w:r>
              <w:t>7</w:t>
            </w:r>
          </w:p>
        </w:tc>
        <w:tc>
          <w:tcPr>
            <w:tcW w:type="dxa" w:w="2484"/>
            <w:tcMar>
              <w:top w:w="80" w:type="dxa"/>
              <w:start w:w="120" w:type="dxa"/>
              <w:bottom w:w="80" w:type="dxa"/>
              <w:end w:w="120" w:type="dxa"/>
            </w:tcMar>
          </w:tcPr>
          <w:p>
            <w:pPr>
              <w:pStyle w:val="KFBody"/>
            </w:pPr>
            <w:r>
              <w:t>Storefront output</w:t>
            </w:r>
          </w:p>
        </w:tc>
        <w:tc>
          <w:tcPr>
            <w:tcW w:type="dxa" w:w="2484"/>
            <w:tcMar>
              <w:top w:w="80" w:type="dxa"/>
              <w:start w:w="120" w:type="dxa"/>
              <w:bottom w:w="80" w:type="dxa"/>
              <w:end w:w="120" w:type="dxa"/>
            </w:tcMar>
          </w:tcPr>
          <w:p>
            <w:pPr>
              <w:pStyle w:val="KFBody"/>
            </w:pPr>
            <w:r>
              <w:t>Rebuild public storefront layout, card system, section sequencing, mobile polish</w:t>
            </w:r>
          </w:p>
        </w:tc>
        <w:tc>
          <w:tcPr>
            <w:tcW w:type="dxa" w:w="2484"/>
            <w:tcMar>
              <w:top w:w="80" w:type="dxa"/>
              <w:start w:w="120" w:type="dxa"/>
              <w:bottom w:w="80" w:type="dxa"/>
              <w:end w:w="120" w:type="dxa"/>
            </w:tcMar>
          </w:tcPr>
          <w:p>
            <w:pPr>
              <w:pStyle w:val="KFBody"/>
            </w:pPr>
            <w:r>
              <w:t>All previous phases</w:t>
            </w:r>
          </w:p>
        </w:tc>
      </w:tr>
      <w:tr>
        <w:tc>
          <w:tcPr>
            <w:tcW w:type="dxa" w:w="2484"/>
            <w:tcMar>
              <w:top w:w="80" w:type="dxa"/>
              <w:start w:w="120" w:type="dxa"/>
              <w:bottom w:w="80" w:type="dxa"/>
              <w:end w:w="120" w:type="dxa"/>
            </w:tcMar>
          </w:tcPr>
          <w:p>
            <w:pPr>
              <w:pStyle w:val="KFBody"/>
              <w:jc w:val="center"/>
            </w:pPr>
            <w:r>
              <w:t>8</w:t>
            </w:r>
          </w:p>
        </w:tc>
        <w:tc>
          <w:tcPr>
            <w:tcW w:type="dxa" w:w="2484"/>
            <w:tcMar>
              <w:top w:w="80" w:type="dxa"/>
              <w:start w:w="120" w:type="dxa"/>
              <w:bottom w:w="80" w:type="dxa"/>
              <w:end w:w="120" w:type="dxa"/>
            </w:tcMar>
          </w:tcPr>
          <w:p>
            <w:pPr>
              <w:pStyle w:val="KFBody"/>
            </w:pPr>
            <w:r>
              <w:t>Intelligence</w:t>
            </w:r>
          </w:p>
        </w:tc>
        <w:tc>
          <w:tcPr>
            <w:tcW w:type="dxa" w:w="2484"/>
            <w:tcMar>
              <w:top w:w="80" w:type="dxa"/>
              <w:start w:w="120" w:type="dxa"/>
              <w:bottom w:w="80" w:type="dxa"/>
              <w:end w:w="120" w:type="dxa"/>
            </w:tcMar>
          </w:tcPr>
          <w:p>
            <w:pPr>
              <w:pStyle w:val="KFBody"/>
            </w:pPr>
            <w:r>
              <w:t>Add AI recommendations, cross-app pull-through, promotional suggestions, storefront diagnostics</w:t>
            </w:r>
          </w:p>
        </w:tc>
        <w:tc>
          <w:tcPr>
            <w:tcW w:type="dxa" w:w="2484"/>
            <w:tcMar>
              <w:top w:w="80" w:type="dxa"/>
              <w:start w:w="120" w:type="dxa"/>
              <w:bottom w:w="80" w:type="dxa"/>
              <w:end w:w="120" w:type="dxa"/>
            </w:tcMar>
          </w:tcPr>
          <w:p>
            <w:pPr>
              <w:pStyle w:val="KFBody"/>
            </w:pPr>
            <w:r>
              <w:t>Mission 1 + Flows + Revenue</w:t>
            </w:r>
          </w:p>
        </w:tc>
      </w:tr>
    </w:tbl>
    <w:p>
      <w:pPr>
        <w:pStyle w:val="KFH1"/>
      </w:pPr>
      <w:r>
        <w:t>20. Non-negotiable outcomes</w:t>
      </w:r>
    </w:p>
    <w:p>
      <w:pPr>
        <w:pStyle w:val="KFBullet"/>
        <w:ind w:left="288" w:hanging="216"/>
      </w:pPr>
      <w:r>
        <w:rPr>
          <w:b/>
        </w:rPr>
        <w:t xml:space="preserve">• </w:t>
      </w:r>
      <w:r>
        <w:t>Do not leave Presence as a long scrolling configuration page with repeated save panels.</w:t>
      </w:r>
    </w:p>
    <w:p>
      <w:pPr>
        <w:pStyle w:val="KFBullet"/>
        <w:ind w:left="288" w:hanging="216"/>
      </w:pPr>
      <w:r>
        <w:rPr>
          <w:b/>
        </w:rPr>
        <w:t xml:space="preserve">• </w:t>
      </w:r>
      <w:r>
        <w:t>Do not keep storefront templates generic and cosmetic; they must become business-fit storefront models.</w:t>
      </w:r>
    </w:p>
    <w:p>
      <w:pPr>
        <w:pStyle w:val="KFBullet"/>
        <w:ind w:left="288" w:hanging="216"/>
      </w:pPr>
      <w:r>
        <w:rPr>
          <w:b/>
        </w:rPr>
        <w:t xml:space="preserve">• </w:t>
      </w:r>
      <w:r>
        <w:t>Do not isolate store design from catalog, trust, delivery, launch, and app intelligence.</w:t>
      </w:r>
    </w:p>
    <w:p>
      <w:pPr>
        <w:pStyle w:val="KFBullet"/>
        <w:ind w:left="288" w:hanging="216"/>
      </w:pPr>
      <w:r>
        <w:rPr>
          <w:b/>
        </w:rPr>
        <w:t xml:space="preserve">• </w:t>
      </w:r>
      <w:r>
        <w:t>Do not let the live storefront remain visually washed out or under-merchandised.</w:t>
      </w:r>
    </w:p>
    <w:p>
      <w:pPr>
        <w:pStyle w:val="KFBullet"/>
        <w:ind w:left="288" w:hanging="216"/>
      </w:pPr>
      <w:r>
        <w:rPr>
          <w:b/>
        </w:rPr>
        <w:t xml:space="preserve">• </w:t>
      </w:r>
      <w:r>
        <w:t>Do not duplicate controls across multiple sections when one stronger mode can own them cleanly.</w:t>
      </w:r>
    </w:p>
    <w:p>
      <w:pPr>
        <w:pStyle w:val="KFH1"/>
      </w:pPr>
      <w:r>
        <w:t>21. Final design north star</w:t>
      </w:r>
    </w:p>
    <w:p>
      <w:pPr>
        <w:pStyle w:val="KFBody"/>
      </w:pPr>
      <w:r>
        <w:t>The redesign should make Presence feel like the public commercial expression of KeyFlowOS: a premium storefront studio where the business can choose a deliberate commercial model, build a persuasive and trustworthy page, highlight the right offers, sync the right operations, and launch with confidence using the intelligence already captured across the rest of the app.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FTitle">
    <w:name w:val="KF Title"/>
    <w:basedOn w:val="Normal"/>
    <w:pPr/>
    <w:rPr>
      <w:rFonts w:ascii="Aptos" w:hAnsi="Aptos" w:eastAsia="Aptos"/>
      <w:b/>
      <w:i w:val="0"/>
      <w:color w:val="0B132B"/>
      <w:sz w:val="48"/>
    </w:rPr>
  </w:style>
  <w:style w:type="paragraph" w:customStyle="1" w:styleId="KFSubtitle">
    <w:name w:val="KF Subtitle"/>
    <w:basedOn w:val="Normal"/>
    <w:pPr/>
    <w:rPr>
      <w:rFonts w:ascii="Aptos" w:hAnsi="Aptos" w:eastAsia="Aptos"/>
      <w:b w:val="0"/>
      <w:i w:val="0"/>
      <w:color w:val="52606D"/>
      <w:sz w:val="23"/>
    </w:rPr>
  </w:style>
  <w:style w:type="paragraph" w:customStyle="1" w:styleId="KFH1">
    <w:name w:val="KF H1"/>
    <w:basedOn w:val="Normal"/>
    <w:pPr/>
    <w:rPr>
      <w:rFonts w:ascii="Aptos" w:hAnsi="Aptos" w:eastAsia="Aptos"/>
      <w:b/>
      <w:i w:val="0"/>
      <w:color w:val="0F172A"/>
      <w:sz w:val="32"/>
    </w:rPr>
  </w:style>
  <w:style w:type="paragraph" w:customStyle="1" w:styleId="KFH2">
    <w:name w:val="KF H2"/>
    <w:basedOn w:val="Normal"/>
    <w:pPr/>
    <w:rPr>
      <w:rFonts w:ascii="Aptos" w:hAnsi="Aptos" w:eastAsia="Aptos"/>
      <w:b/>
      <w:i w:val="0"/>
      <w:color w:val="0F172A"/>
      <w:sz w:val="25"/>
    </w:rPr>
  </w:style>
  <w:style w:type="paragraph" w:customStyle="1" w:styleId="KFBody">
    <w:name w:val="KF Body"/>
    <w:basedOn w:val="Normal"/>
    <w:pPr/>
    <w:rPr>
      <w:rFonts w:ascii="Aptos" w:hAnsi="Aptos" w:eastAsia="Aptos"/>
      <w:b w:val="0"/>
      <w:i w:val="0"/>
      <w:color w:val="334155"/>
      <w:sz w:val="21"/>
    </w:rPr>
  </w:style>
  <w:style w:type="paragraph" w:customStyle="1" w:styleId="KFBullet">
    <w:name w:val="KF Bullet"/>
    <w:basedOn w:val="Normal"/>
    <w:pPr/>
    <w:rPr>
      <w:rFonts w:ascii="Aptos" w:hAnsi="Aptos" w:eastAsia="Aptos"/>
      <w:b w:val="0"/>
      <w:i w:val="0"/>
      <w:color w:val="334155"/>
      <w:sz w:val="21"/>
    </w:rPr>
  </w:style>
  <w:style w:type="paragraph" w:customStyle="1" w:styleId="KFSmall">
    <w:name w:val="KF Small"/>
    <w:basedOn w:val="Normal"/>
    <w:pPr/>
    <w:rPr>
      <w:rFonts w:ascii="Aptos" w:hAnsi="Aptos" w:eastAsia="Aptos"/>
      <w:b w:val="0"/>
      <w:i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